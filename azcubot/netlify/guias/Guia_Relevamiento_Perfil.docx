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Relevamiento de perfil del puesto</w:t>
      </w:r>
    </w:p>
    <w:p>
      <w:r>
        <w:rPr>
          <w:i/>
        </w:rPr>
        <w:t>Guía para completar a mano o en Word cuando no se puede usar el sistema. Después se carga en Blumia: ⚙ Configurar → Perfil del puesto → «✨ Completar con IA desde un Word» (subís este archivo completo y la IA llena los campos).</w:t>
      </w:r>
    </w:p>
    <w:p>
      <w:pPr>
        <w:pStyle w:val="Heading1"/>
      </w:pPr>
      <w:r>
        <w:t>Identificación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</w:tcPr>
          <w:p>
            <w:r>
              <w:rPr>
                <w:b/>
              </w:rPr>
              <w:t>Nombre de la empresa</w:t>
            </w:r>
          </w:p>
          <w:p>
            <w:r>
              <w:rPr>
                <w:color w:val="777777"/>
                <w:sz w:val="16"/>
              </w:rPr>
              <w:t>Ej: Acme S.A.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Razón social</w:t>
            </w:r>
          </w:p>
          <w:p>
            <w:r>
              <w:rPr>
                <w:color w:val="777777"/>
                <w:sz w:val="16"/>
              </w:rPr>
              <w:t>Ej: Acme Sociedad Anónima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Negocio / Rubro</w:t>
            </w:r>
          </w:p>
          <w:p>
            <w:r>
              <w:rPr>
                <w:color w:val="777777"/>
                <w:sz w:val="16"/>
              </w:rPr>
              <w:t>Ej: Tecnología, Retail, Salud…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Sede central</w:t>
            </w:r>
          </w:p>
          <w:p>
            <w:r>
              <w:rPr>
                <w:color w:val="777777"/>
                <w:sz w:val="16"/>
              </w:rPr>
              <w:t>Ciudad / Provincia / País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Sites / Sucursales</w:t>
            </w:r>
          </w:p>
          <w:p>
            <w:r>
              <w:rPr>
                <w:color w:val="777777"/>
                <w:sz w:val="16"/>
              </w:rPr>
              <w:t>Ej: CABA, Córdoba, Rosario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Dotación total de personal</w:t>
            </w:r>
          </w:p>
          <w:p>
            <w:r>
              <w:rPr>
                <w:color w:val="777777"/>
                <w:sz w:val="16"/>
              </w:rPr>
              <w:t>N° de personas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Página web</w:t>
            </w:r>
          </w:p>
          <w:p>
            <w:r>
              <w:rPr>
                <w:color w:val="777777"/>
                <w:sz w:val="16"/>
              </w:rPr>
              <w:t>https://www.empresa.com</w:t>
            </w:r>
          </w:p>
        </w:tc>
        <w:tc>
          <w:tcPr>
            <w:tcW w:type="dxa" w:w="6236"/>
          </w:tcPr>
          <w:p>
            <w:r/>
          </w:p>
          <w:p/>
        </w:tc>
      </w:tr>
    </w:tbl>
    <w:p>
      <w:pPr>
        <w:pStyle w:val="Heading1"/>
      </w:pPr>
      <w:r>
        <w:t>Identificación del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</w:tcPr>
          <w:p>
            <w:r>
              <w:rPr>
                <w:b/>
              </w:rPr>
              <w:t>Nombre del puesto</w:t>
            </w:r>
          </w:p>
          <w:p>
            <w:r>
              <w:rPr>
                <w:color w:val="777777"/>
                <w:sz w:val="16"/>
              </w:rPr>
              <w:t>Ej: Gerente de Ventas Regional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Gerencia</w:t>
            </w:r>
          </w:p>
          <w:p>
            <w:r>
              <w:rPr>
                <w:color w:val="777777"/>
                <w:sz w:val="16"/>
              </w:rPr>
              <w:t>Ej: Comercial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Área</w:t>
            </w:r>
          </w:p>
          <w:p>
            <w:r>
              <w:rPr>
                <w:color w:val="777777"/>
                <w:sz w:val="16"/>
              </w:rPr>
              <w:t>Ej: Ventas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Sector</w:t>
            </w:r>
          </w:p>
          <w:p>
            <w:r>
              <w:rPr>
                <w:color w:val="777777"/>
                <w:sz w:val="16"/>
              </w:rPr>
              <w:t>Ej: B2B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N° de vacantes</w:t>
            </w:r>
          </w:p>
          <w:p>
            <w:r>
              <w:rPr>
                <w:color w:val="777777"/>
                <w:sz w:val="16"/>
              </w:rPr>
              <w:t>1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Dotación del sector</w:t>
            </w:r>
          </w:p>
          <w:p>
            <w:r>
              <w:rPr>
                <w:color w:val="777777"/>
                <w:sz w:val="16"/>
              </w:rPr>
              <w:t>N° personas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Fecha estimada de incorporación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Reporte directo a</w:t>
            </w:r>
          </w:p>
          <w:p>
            <w:r>
              <w:rPr>
                <w:color w:val="777777"/>
                <w:sz w:val="16"/>
              </w:rPr>
              <w:t>Cargo del superior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Personal a cargo (N°)</w:t>
            </w:r>
          </w:p>
          <w:p>
            <w:r>
              <w:rPr>
                <w:color w:val="777777"/>
                <w:sz w:val="16"/>
              </w:rPr>
              <w:t>0</w:t>
            </w:r>
          </w:p>
        </w:tc>
        <w:tc>
          <w:tcPr>
            <w:tcW w:type="dxa" w:w="6236"/>
          </w:tcPr>
          <w:p>
            <w:r/>
          </w:p>
          <w:p/>
        </w:tc>
      </w:tr>
    </w:tbl>
    <w:p>
      <w:pPr>
        <w:pStyle w:val="Heading1"/>
      </w:pPr>
      <w:r>
        <w:t>Descripción del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</w:tcPr>
          <w:p>
            <w:r>
              <w:rPr>
                <w:b/>
              </w:rPr>
              <w:t>Observaciones / Contexto organizacional</w:t>
            </w:r>
          </w:p>
          <w:p>
            <w:r>
              <w:rPr>
                <w:color w:val="777777"/>
                <w:sz w:val="16"/>
              </w:rPr>
              <w:t>Contexto de la organización, equipo, momento de la empresa…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Misión del puesto</w:t>
            </w:r>
          </w:p>
          <w:p>
            <w:r>
              <w:rPr>
                <w:color w:val="777777"/>
                <w:sz w:val="16"/>
              </w:rPr>
              <w:t>¿Para qué existe este rol? ¿Cuál es su contribución principal?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Responsabilidades específicas</w:t>
            </w:r>
          </w:p>
          <w:p>
            <w:r>
              <w:rPr>
                <w:color w:val="777777"/>
                <w:sz w:val="16"/>
              </w:rPr>
              <w:t>Listá las principales responsabilidades del puesto…</w:t>
            </w:r>
          </w:p>
        </w:tc>
        <w:tc>
          <w:tcPr>
            <w:tcW w:type="dxa" w:w="6236"/>
          </w:tcPr>
          <w:p>
            <w:r/>
          </w:p>
          <w:p/>
        </w:tc>
      </w:tr>
    </w:tbl>
    <w:p>
      <w:pPr>
        <w:pStyle w:val="Heading1"/>
      </w:pPr>
      <w:r>
        <w:t>Datos demográficos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</w:tcPr>
          <w:p>
            <w:r>
              <w:rPr>
                <w:b/>
              </w:rPr>
              <w:t>Marcar una opción</w:t>
            </w:r>
          </w:p>
        </w:tc>
        <w:tc>
          <w:tcPr>
            <w:tcW w:type="dxa" w:w="6236"/>
          </w:tcPr>
          <w:p>
            <w:r>
              <w:t>☐ Casado/a   ☐ Soltero/a   ☐ Indistinto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Marcar una opción</w:t>
            </w:r>
          </w:p>
        </w:tc>
        <w:tc>
          <w:tcPr>
            <w:tcW w:type="dxa" w:w="6236"/>
          </w:tcPr>
          <w:p>
            <w:r>
              <w:t>☐ Masculino   ☐ Femenino   ☐ Indistinto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Edad mínima</w:t>
            </w:r>
          </w:p>
          <w:p>
            <w:r>
              <w:rPr>
                <w:color w:val="777777"/>
                <w:sz w:val="16"/>
              </w:rPr>
              <w:t>25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Edad máxima</w:t>
            </w:r>
          </w:p>
          <w:p>
            <w:r>
              <w:rPr>
                <w:color w:val="777777"/>
                <w:sz w:val="16"/>
              </w:rPr>
              <w:t>45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¿Es excluyente?</w:t>
            </w:r>
          </w:p>
        </w:tc>
        <w:tc>
          <w:tcPr>
            <w:tcW w:type="dxa" w:w="6236"/>
          </w:tcPr>
          <w:p>
            <w:r>
              <w:t>☐ Excluyente   ☐ No excluyente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Lugar de residencia requerido (indicar si es excluyente)</w:t>
            </w:r>
          </w:p>
          <w:p>
            <w:r>
              <w:rPr>
                <w:color w:val="777777"/>
                <w:sz w:val="16"/>
              </w:rPr>
              <w:t>Ej: CABA o GBA Norte — Excluyente</w:t>
            </w:r>
          </w:p>
        </w:tc>
        <w:tc>
          <w:tcPr>
            <w:tcW w:type="dxa" w:w="6236"/>
          </w:tcPr>
          <w:p>
            <w:r/>
          </w:p>
          <w:p/>
        </w:tc>
      </w:tr>
    </w:tbl>
    <w:p>
      <w:pPr>
        <w:pStyle w:val="Heading1"/>
      </w:pPr>
      <w:r>
        <w:t>Formación académica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</w:tcPr>
          <w:p>
            <w:r>
              <w:rPr>
                <w:b/>
              </w:rPr>
              <w:t>Estudios universitarios</w:t>
            </w:r>
          </w:p>
          <w:p>
            <w:r>
              <w:rPr>
                <w:color w:val="777777"/>
                <w:sz w:val="16"/>
              </w:rPr>
              <w:t>Ej: Lic. en Administración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¿Es excluyente?</w:t>
            </w:r>
          </w:p>
        </w:tc>
        <w:tc>
          <w:tcPr>
            <w:tcW w:type="dxa" w:w="6236"/>
          </w:tcPr>
          <w:p>
            <w:r>
              <w:t>☐ Excluyente   ☐ No excluyente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Posgrado / MBA</w:t>
            </w:r>
          </w:p>
          <w:p>
            <w:r>
              <w:rPr>
                <w:color w:val="777777"/>
                <w:sz w:val="16"/>
              </w:rPr>
              <w:t>Ej: MBA, Especialización en RRHH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¿Es excluyente?</w:t>
            </w:r>
          </w:p>
        </w:tc>
        <w:tc>
          <w:tcPr>
            <w:tcW w:type="dxa" w:w="6236"/>
          </w:tcPr>
          <w:p>
            <w:r>
              <w:t>☐ Excluyente   ☐ No excluyente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Otra capacitación específica</w:t>
            </w:r>
          </w:p>
          <w:p>
            <w:r>
              <w:rPr>
                <w:color w:val="777777"/>
                <w:sz w:val="16"/>
              </w:rPr>
              <w:t>Ej: Certificación PMP, Agile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¿Es excluyente?</w:t>
            </w:r>
          </w:p>
        </w:tc>
        <w:tc>
          <w:tcPr>
            <w:tcW w:type="dxa" w:w="6236"/>
          </w:tcPr>
          <w:p>
            <w:r>
              <w:t>☐ Excluyente   ☐ No excluyente</w:t>
            </w:r>
          </w:p>
        </w:tc>
      </w:tr>
    </w:tbl>
    <w:p>
      <w:pPr>
        <w:pStyle w:val="Heading1"/>
      </w:pPr>
      <w:r>
        <w:t>Idiomas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</w:tcPr>
          <w:p>
            <w:r>
              <w:rPr>
                <w:b/>
              </w:rPr>
              <w:t>Idioma 1</w:t>
            </w:r>
          </w:p>
          <w:p>
            <w:r>
              <w:rPr>
                <w:color w:val="777777"/>
                <w:sz w:val="16"/>
              </w:rPr>
              <w:t>Ej: Inglés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6236"/>
          </w:tcPr>
          <w:p>
            <w:r>
              <w:t>☐ Nivel…   ☐ Básico   ☐ Intermedio   ☐ Avanzado   ☐ Bilingüe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¿Es excluyente?</w:t>
            </w:r>
          </w:p>
        </w:tc>
        <w:tc>
          <w:tcPr>
            <w:tcW w:type="dxa" w:w="6236"/>
          </w:tcPr>
          <w:p>
            <w:r>
              <w:t>☐ Excluyente   ☐ No excluyente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Idioma 2</w:t>
            </w:r>
          </w:p>
          <w:p>
            <w:r>
              <w:rPr>
                <w:color w:val="777777"/>
                <w:sz w:val="16"/>
              </w:rPr>
              <w:t>Ej: Portugués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6236"/>
          </w:tcPr>
          <w:p>
            <w:r>
              <w:t>☐ Nivel…   ☐ Básico   ☐ Intermedio   ☐ Avanzado   ☐ Bilingüe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¿Es excluyente?</w:t>
            </w:r>
          </w:p>
        </w:tc>
        <w:tc>
          <w:tcPr>
            <w:tcW w:type="dxa" w:w="6236"/>
          </w:tcPr>
          <w:p>
            <w:r>
              <w:t>☐ Excluyente   ☐ No excluyente</w:t>
            </w:r>
          </w:p>
        </w:tc>
      </w:tr>
    </w:tbl>
    <w:p>
      <w:pPr>
        <w:pStyle w:val="Heading1"/>
      </w:pPr>
      <w:r>
        <w:t>Herramientas e informática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</w:tcPr>
          <w:p>
            <w:r>
              <w:rPr>
                <w:b/>
              </w:rPr>
              <w:t>Herramientas / Office</w:t>
            </w:r>
          </w:p>
          <w:p>
            <w:r>
              <w:rPr>
                <w:color w:val="777777"/>
                <w:sz w:val="16"/>
              </w:rPr>
              <w:t>Ej: Excel avanzado, Power BI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6236"/>
          </w:tcPr>
          <w:p>
            <w:r>
              <w:t>☐ Nivel…   ☐ Básico   ☐ Intermedio   ☐ Avanzado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ERP / CRM</w:t>
            </w:r>
          </w:p>
          <w:p>
            <w:r>
              <w:rPr>
                <w:color w:val="777777"/>
                <w:sz w:val="16"/>
              </w:rPr>
              <w:t>Ej: SAP, Salesforce, Odoo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6236"/>
          </w:tcPr>
          <w:p>
            <w:r>
              <w:t>☐ Nivel…   ☐ Básico   ☐ Intermedio   ☐ Avanzado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Otros conocimientos técnicos</w:t>
            </w:r>
          </w:p>
          <w:p>
            <w:r>
              <w:rPr>
                <w:color w:val="777777"/>
                <w:sz w:val="16"/>
              </w:rPr>
              <w:t>Detallá cualquier otra herramienta o conocimiento técnico relevante…</w:t>
            </w:r>
          </w:p>
        </w:tc>
        <w:tc>
          <w:tcPr>
            <w:tcW w:type="dxa" w:w="6236"/>
          </w:tcPr>
          <w:p>
            <w:r/>
          </w:p>
          <w:p/>
        </w:tc>
      </w:tr>
    </w:tbl>
    <w:p>
      <w:pPr>
        <w:pStyle w:val="Heading1"/>
      </w:pPr>
      <w:r>
        <w:t>Experiencia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</w:tcPr>
          <w:p>
            <w:r>
              <w:rPr>
                <w:b/>
              </w:rPr>
              <w:t>Años de experiencia requeridos</w:t>
            </w:r>
          </w:p>
          <w:p>
            <w:r>
              <w:rPr>
                <w:color w:val="777777"/>
                <w:sz w:val="16"/>
              </w:rPr>
              <w:t>Ej: 5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¿Es excluyente?</w:t>
            </w:r>
          </w:p>
        </w:tc>
        <w:tc>
          <w:tcPr>
            <w:tcW w:type="dxa" w:w="6236"/>
          </w:tcPr>
          <w:p>
            <w:r>
              <w:t>☐ Excluyente   ☐ No excluyente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Rubro / Industria / Empresa previa preferida (indicar si es excluyente)</w:t>
            </w:r>
          </w:p>
          <w:p>
            <w:r>
              <w:rPr>
                <w:color w:val="777777"/>
                <w:sz w:val="16"/>
              </w:rPr>
              <w:t>Ej: Industria de consumo masivo – No excluyente. Empresas multinacionales – Preferente.</w:t>
            </w:r>
          </w:p>
        </w:tc>
        <w:tc>
          <w:tcPr>
            <w:tcW w:type="dxa" w:w="6236"/>
          </w:tcPr>
          <w:p>
            <w:r/>
          </w:p>
          <w:p/>
        </w:tc>
      </w:tr>
    </w:tbl>
    <w:p>
      <w:pPr>
        <w:pStyle w:val="Heading1"/>
      </w:pPr>
      <w:r>
        <w:t>Red Flags / Señales de alerta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</w:tcPr>
          <w:p>
            <w:r>
              <w:rPr>
                <w:b/>
              </w:rPr>
              <w:t>Comportamientos o antecedentes descartantes (actitudinales, laborales o de historial)</w:t>
            </w:r>
          </w:p>
          <w:p>
            <w:r>
              <w:rPr>
                <w:color w:val="777777"/>
                <w:sz w:val="16"/>
              </w:rPr>
              <w:t>Ej: Alta rotación sin justificación, conflictos frecuentes con superiores, ausencia de experiencia en contextos de convenio, desconocimiento de normativa laboral…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Empresas / Sectores de procedencia descartantes</w:t>
            </w:r>
          </w:p>
          <w:p>
            <w:r>
              <w:rPr>
                <w:color w:val="777777"/>
                <w:sz w:val="16"/>
              </w:rPr>
              <w:t>Ej: Candidatos provenientes exclusivamente de áreas administrativas sin contacto con personal operativo.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Observaciones adicionales del cliente</w:t>
            </w:r>
          </w:p>
          <w:p>
            <w:r>
              <w:rPr>
                <w:color w:val="777777"/>
                <w:sz w:val="16"/>
              </w:rPr>
              <w:t>Cualquier otro factor de descarte relevante para el proceso…</w:t>
            </w:r>
          </w:p>
        </w:tc>
        <w:tc>
          <w:tcPr>
            <w:tcW w:type="dxa" w:w="6236"/>
          </w:tcPr>
          <w:p>
            <w:r/>
          </w:p>
          <w:p/>
        </w:tc>
      </w:tr>
    </w:tbl>
    <w:p>
      <w:pPr>
        <w:pStyle w:val="Heading1"/>
      </w:pPr>
      <w:r>
        <w:t>Competencias requeridas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</w:tcPr>
          <w:p>
            <w:r>
              <w:rPr>
                <w:b/>
              </w:rPr>
              <w:t>Competencia 1</w:t>
            </w:r>
          </w:p>
          <w:p>
            <w:r>
              <w:rPr>
                <w:color w:val="777777"/>
                <w:sz w:val="16"/>
              </w:rPr>
              <w:t>Ej: Liderazgo de equipos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Nivel requerido</w:t>
            </w:r>
          </w:p>
        </w:tc>
        <w:tc>
          <w:tcPr>
            <w:tcW w:type="dxa" w:w="6236"/>
          </w:tcPr>
          <w:p>
            <w:r>
              <w:t>☐ Nivel…   ☐ Básico   ☐ Intermedio   ☐ Avanzado   ☐ Experto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Competencia 2</w:t>
            </w:r>
          </w:p>
          <w:p>
            <w:r>
              <w:rPr>
                <w:color w:val="777777"/>
                <w:sz w:val="16"/>
              </w:rPr>
              <w:t>Ej: Orientación a resultados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Nivel requerido</w:t>
            </w:r>
          </w:p>
        </w:tc>
        <w:tc>
          <w:tcPr>
            <w:tcW w:type="dxa" w:w="6236"/>
          </w:tcPr>
          <w:p>
            <w:r>
              <w:t>☐ Nivel…   ☐ Básico   ☐ Intermedio   ☐ Avanzado   ☐ Experto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Competencia 3</w:t>
            </w:r>
          </w:p>
          <w:p>
            <w:r>
              <w:rPr>
                <w:color w:val="777777"/>
                <w:sz w:val="16"/>
              </w:rPr>
              <w:t>Ej: Comunicación efectiva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Nivel requerido</w:t>
            </w:r>
          </w:p>
        </w:tc>
        <w:tc>
          <w:tcPr>
            <w:tcW w:type="dxa" w:w="6236"/>
          </w:tcPr>
          <w:p>
            <w:r>
              <w:t>☐ Nivel…   ☐ Básico   ☐ Intermedio   ☐ Avanzado   ☐ Experto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Competencia 4</w:t>
            </w:r>
          </w:p>
          <w:p>
            <w:r>
              <w:rPr>
                <w:color w:val="777777"/>
                <w:sz w:val="16"/>
              </w:rPr>
              <w:t>Ej: Pensamiento analítico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Nivel requerido</w:t>
            </w:r>
          </w:p>
        </w:tc>
        <w:tc>
          <w:tcPr>
            <w:tcW w:type="dxa" w:w="6236"/>
          </w:tcPr>
          <w:p>
            <w:r>
              <w:t>☐ Nivel…   ☐ Básico   ☐ Intermedio   ☐ Avanzado   ☐ Experto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Competencia 5</w:t>
            </w:r>
          </w:p>
          <w:p>
            <w:r>
              <w:rPr>
                <w:color w:val="777777"/>
                <w:sz w:val="16"/>
              </w:rPr>
              <w:t>Ej: Adaptabilidad al cambio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Nivel requerido</w:t>
            </w:r>
          </w:p>
        </w:tc>
        <w:tc>
          <w:tcPr>
            <w:tcW w:type="dxa" w:w="6236"/>
          </w:tcPr>
          <w:p>
            <w:r>
              <w:t>☐ Nivel…   ☐ Básico   ☐ Intermedio   ☐ Avanzado   ☐ Experto</w:t>
            </w:r>
          </w:p>
        </w:tc>
      </w:tr>
    </w:tbl>
    <w:p>
      <w:pPr>
        <w:pStyle w:val="Heading1"/>
      </w:pPr>
      <w:r>
        <w:t>Condiciones contractuales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</w:tcPr>
          <w:p>
            <w:r>
              <w:rPr>
                <w:b/>
              </w:rPr>
              <w:t>Marcar una opción</w:t>
            </w:r>
          </w:p>
        </w:tc>
        <w:tc>
          <w:tcPr>
            <w:tcW w:type="dxa" w:w="6236"/>
          </w:tcPr>
          <w:p>
            <w:r>
              <w:t>☐ Sí   ☐ No   ☐ Eventual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Tipo de contrato</w:t>
            </w:r>
          </w:p>
        </w:tc>
        <w:tc>
          <w:tcPr>
            <w:tcW w:type="dxa" w:w="6236"/>
          </w:tcPr>
          <w:p>
            <w:r>
              <w:t>☐ Relación de dependencia   ☐ Contrato a plazo fijo   ☐ Locación de servicios   ☐ Pasantía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Dentro / Fuera de convenio</w:t>
            </w:r>
          </w:p>
        </w:tc>
        <w:tc>
          <w:tcPr>
            <w:tcW w:type="dxa" w:w="6236"/>
          </w:tcPr>
          <w:p>
            <w:r>
              <w:t>☐ Dentro de convenio   ☐ Fuera de convenio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Remuneración bruta mensual estimada</w:t>
            </w:r>
          </w:p>
          <w:p>
            <w:r>
              <w:rPr>
                <w:color w:val="777777"/>
                <w:sz w:val="16"/>
              </w:rPr>
              <w:t>Ej: $1.500.000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Política de ajuste salarial</w:t>
            </w:r>
          </w:p>
          <w:p>
            <w:r>
              <w:rPr>
                <w:color w:val="777777"/>
                <w:sz w:val="16"/>
              </w:rPr>
              <w:t>Ej: Trimestral por paritarias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Bonus / Variable</w:t>
            </w:r>
          </w:p>
          <w:p>
            <w:r>
              <w:rPr>
                <w:color w:val="777777"/>
                <w:sz w:val="16"/>
              </w:rPr>
              <w:t>Ej: 10% del salario anual por objetivos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Obra social / Prepaga</w:t>
            </w:r>
          </w:p>
          <w:p>
            <w:r>
              <w:rPr>
                <w:color w:val="777777"/>
                <w:sz w:val="16"/>
              </w:rPr>
              <w:t>Ej: Swiss Medical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Horario laboral</w:t>
            </w:r>
          </w:p>
          <w:p>
            <w:r>
              <w:rPr>
                <w:color w:val="777777"/>
                <w:sz w:val="16"/>
              </w:rPr>
              <w:t>Ej: Lun–Vie 9 a 18hs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Modalidad</w:t>
            </w:r>
          </w:p>
        </w:tc>
        <w:tc>
          <w:tcPr>
            <w:tcW w:type="dxa" w:w="6236"/>
          </w:tcPr>
          <w:p>
            <w:r>
              <w:t>☐ Presencial   ☐ Híbrido   ☐ Remoto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Otros beneficios y observaciones de compensación</w:t>
            </w:r>
          </w:p>
          <w:p>
            <w:r>
              <w:rPr>
                <w:color w:val="777777"/>
                <w:sz w:val="16"/>
              </w:rPr>
              <w:t>Auto de empresa, celular, comedor, stock options, días adicionales de vacaciones…</w:t>
            </w:r>
          </w:p>
        </w:tc>
        <w:tc>
          <w:tcPr>
            <w:tcW w:type="dxa" w:w="6236"/>
          </w:tcPr>
          <w:p>
            <w:r/>
          </w:p>
          <w:p/>
        </w:tc>
      </w:tr>
    </w:tbl>
    <w:p>
      <w:pPr>
        <w:pStyle w:val="Heading1"/>
      </w:pPr>
      <w:r>
        <w:t>Datos del solicitante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</w:tcPr>
          <w:p>
            <w:r>
              <w:rPr>
                <w:b/>
              </w:rPr>
              <w:t>Solicitante</w:t>
            </w:r>
          </w:p>
          <w:p>
            <w:r>
              <w:rPr>
                <w:color w:val="777777"/>
                <w:sz w:val="16"/>
              </w:rPr>
              <w:t>Nombre y cargo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Fecha de relevamiento</w:t>
            </w:r>
          </w:p>
        </w:tc>
        <w:tc>
          <w:tcPr>
            <w:tcW w:type="dxa" w:w="6236"/>
          </w:tcPr>
          <w:p>
            <w:r/>
          </w:p>
          <w:p/>
        </w:tc>
      </w:tr>
    </w:tbl>
    <w:p>
      <w:pPr>
        <w:pStyle w:val="Heading1"/>
      </w:pPr>
      <w:r>
        <w:t>Pasos del proceso de selección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</w:tcPr>
          <w:p>
            <w:r>
              <w:rPr>
                <w:b/>
              </w:rPr>
              <w:t>Paso 1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Paso 2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Paso 3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Paso 4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Paso 5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Paso 6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Paso 7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Paso 8</w:t>
            </w:r>
          </w:p>
        </w:tc>
        <w:tc>
          <w:tcPr>
            <w:tcW w:type="dxa" w:w="6236"/>
          </w:tcPr>
          <w:p>
            <w:r/>
          </w:p>
          <w:p/>
        </w:tc>
      </w:tr>
    </w:tbl>
    <w:p>
      <w:pPr>
        <w:pStyle w:val="Heading1"/>
      </w:pPr>
      <w:r>
        <w:t>Notas internas Blumia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</w:tcPr>
          <w:p>
            <w:r>
              <w:rPr>
                <w:b/>
              </w:rPr>
              <w:t>Observaciones generales</w:t>
            </w:r>
          </w:p>
          <w:p>
            <w:r>
              <w:rPr>
                <w:color w:val="777777"/>
                <w:sz w:val="16"/>
              </w:rPr>
              <w:t>Información adicional relevante para el equipo de Blumia Consulting…</w:t>
            </w:r>
          </w:p>
        </w:tc>
        <w:tc>
          <w:tcPr>
            <w:tcW w:type="dxa" w:w="6236"/>
          </w:tcPr>
          <w:p>
            <w:r/>
          </w:p>
          <w:p/>
        </w:tc>
      </w:tr>
    </w:tbl>
    <w:p>
      <w:pPr>
        <w:pStyle w:val="Heading1"/>
      </w:pPr>
      <w:r>
        <w:t>Firmas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</w:tcPr>
          <w:p>
            <w:r>
              <w:rPr>
                <w:b/>
              </w:rPr>
              <w:t>Firma del solicitante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Aclaración</w:t>
            </w:r>
          </w:p>
          <w:p>
            <w:r>
              <w:rPr>
                <w:color w:val="777777"/>
                <w:sz w:val="16"/>
              </w:rPr>
              <w:t>Nombre completo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Firma Blumia Consulting</w:t>
            </w:r>
          </w:p>
        </w:tc>
        <w:tc>
          <w:tcPr>
            <w:tcW w:type="dxa" w:w="6236"/>
          </w:tcPr>
          <w:p>
            <w:r/>
          </w:p>
          <w:p/>
        </w:tc>
      </w:tr>
      <w:tr>
        <w:tc>
          <w:tcPr>
            <w:tcW w:type="dxa" w:w="3515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6236"/>
          </w:tcPr>
          <w:p>
            <w:r/>
          </w:p>
          <w:p/>
        </w:tc>
      </w:tr>
    </w:tbl>
    <w:p>
      <w:pPr>
        <w:pStyle w:val="Heading1"/>
      </w:pPr>
      <w:r>
        <w:t>Motivo de solicitud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</w:tcPr>
          <w:p>
            <w:r>
              <w:rPr>
                <w:b/>
              </w:rPr>
              <w:t>Marcar una opción</w:t>
            </w:r>
          </w:p>
        </w:tc>
        <w:tc>
          <w:tcPr>
            <w:tcW w:type="dxa" w:w="6236"/>
          </w:tcPr>
          <w:p>
            <w:r>
              <w:t>☐ Nueva vacante   ☐ Reemplazo   ☐ Crecimiento</w:t>
            </w:r>
          </w:p>
        </w:tc>
      </w:tr>
    </w:tbl>
    <w:p>
      <w:pPr>
        <w:pStyle w:val="Heading1"/>
      </w:pPr>
      <w:r>
        <w:t>Configuración de la búsqueda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</w:tcPr>
          <w:p>
            <w:r>
              <w:rPr>
                <w:b/>
              </w:rPr>
              <w:t>Marcar una opción</w:t>
            </w:r>
          </w:p>
        </w:tc>
        <w:tc>
          <w:tcPr>
            <w:tcW w:type="dxa" w:w="6236"/>
          </w:tcPr>
          <w:p>
            <w:r>
              <w:t>☐ Sí   ☐ No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Marcar una opción</w:t>
            </w:r>
          </w:p>
        </w:tc>
        <w:tc>
          <w:tcPr>
            <w:tcW w:type="dxa" w:w="6236"/>
          </w:tcPr>
          <w:p>
            <w:r>
              <w:t>☐ Abierta   ☐ Cerrada   ☐ A definir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Marcar una opción</w:t>
            </w:r>
          </w:p>
        </w:tc>
        <w:tc>
          <w:tcPr>
            <w:tcW w:type="dxa" w:w="6236"/>
          </w:tcPr>
          <w:p>
            <w:r>
              <w:t>☐ Aviso abierto   ☐ Aviso ciego   ☐ Sin publicación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